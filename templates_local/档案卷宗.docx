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档案卷宗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【结案日期】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【归档日期】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【档案编号】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【档案类型】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【保管期限】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【存放位置】</w:t>
            </w:r>
          </w:p>
        </w:tc>
        <w:tc>
          <w:tcPr>
            <w:tcW w:type="dxa" w:w="4154"/>
          </w:tcPr>
          <w:p>
            <w:r/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