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质量监督卡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/>
        </w:tc>
        <w:tc>
          <w:tcPr>
            <w:tcW w:type="dxa" w:w="4154"/>
          </w:tcPr>
          <w:p/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【律师事务所】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【承办律师】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【委托人】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【案件类型】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【收费情况】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【服务质量】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【专业能力】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【工作效率】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【沟通能力】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【职业道德】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【委托人满意度】</w:t>
            </w:r>
          </w:p>
        </w:tc>
        <w:tc>
          <w:tcPr>
            <w:tcW w:type="dxa" w:w="4154"/>
          </w:tcPr>
          <w:p>
            <w:r/>
          </w:p>
        </w:tc>
      </w:tr>
    </w:tbl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